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SHADOW BENEATH THE CRAFT</w:t>
      </w:r>
    </w:p>
    <w:p>
      <w:pPr>
        <w:jc w:val="center"/>
      </w:pPr>
      <w:r>
        <w:rPr>
          <w:i/>
          <w:sz w:val="28"/>
        </w:rPr>
        <w:t>A Novel of Wound, Magic, and Inner Reclamation</w:t>
      </w:r>
    </w:p>
    <w:p>
      <w:pPr>
        <w:jc w:val="center"/>
      </w:pPr>
      <w:r>
        <w:rPr>
          <w:sz w:val="24"/>
        </w:rPr>
        <w:t>THE INWARD CRAFT — BOOK ONE</w:t>
      </w:r>
    </w:p>
    <w:p>
      <w:pPr>
        <w:jc w:val="center"/>
      </w:pPr>
      <w:r>
        <w:rPr>
          <w:sz w:val="24"/>
        </w:rPr>
        <w:t>M. V. Ardent</w:t>
      </w:r>
    </w:p>
    <w:p>
      <w:r>
        <w:br w:type="page"/>
      </w:r>
    </w:p>
    <w:p>
      <w:r>
        <w:t>THE SHADOW BENEATH THE CRAFT</w:t>
      </w:r>
    </w:p>
    <w:p/>
    <w:p>
      <w:r>
        <w:t>A Novel of Wound, Magic, and Inner Reclamation</w:t>
      </w:r>
    </w:p>
    <w:p/>
    <w:p>
      <w:r>
        <w:t>THE INWARD CRAFT — BOOK ONE</w:t>
      </w:r>
    </w:p>
    <w:p/>
    <w:p>
      <w:r>
        <w:t>M. V. Ardent</w:t>
      </w:r>
    </w:p>
    <w:p/>
    <w:p>
      <w:pPr>
        <w:pStyle w:val="Heading1"/>
      </w:pPr>
      <w:r>
        <w:t>Copyright</w:t>
      </w:r>
    </w:p>
    <w:p>
      <w:pPr>
        <w:jc w:val="left"/>
      </w:pPr>
      <w:r>
        <w:t>Copyright © 2026 by M. V. Ardent</w:t>
      </w:r>
    </w:p>
    <w:p>
      <w:r>
        <w:t>All rights reserved.</w:t>
      </w:r>
    </w:p>
    <w:p/>
    <w:p>
      <w:pPr>
        <w:pStyle w:val="Heading1"/>
      </w:pPr>
      <w:r>
        <w:t>Dedication</w:t>
      </w:r>
    </w:p>
    <w:p>
      <w:r>
        <w:t>For everyone who learned to survive before learning to live.</w:t>
      </w:r>
    </w:p>
    <w:p/>
    <w:p>
      <w:pPr>
        <w:pStyle w:val="Heading1"/>
      </w:pPr>
      <w:r>
        <w:t>Epigraph</w:t>
      </w:r>
    </w:p>
    <w:p>
      <w:r>
        <w:t>"What we do not bring to consciousness appears in our life as fate."</w:t>
      </w:r>
    </w:p>
    <w:p/>
    <w:p>
      <w:r>
        <w:br w:type="page"/>
      </w:r>
    </w:p>
    <w:p>
      <w:pPr>
        <w:pStyle w:val="Heading1"/>
      </w:pPr>
      <w:r>
        <w:t>Table Of Contents</w:t>
      </w:r>
    </w:p>
    <w:p>
      <w:r>
        <w:t>Prologue</w:t>
      </w:r>
    </w:p>
    <w:p>
      <w:r>
        <w:t>Chapter 1 — The Door That Breathes</w:t>
      </w:r>
    </w:p>
    <w:p>
      <w:r>
        <w:t>Chapter 2 — The Girl in the Glass</w:t>
      </w:r>
    </w:p>
    <w:p>
      <w:r>
        <w:t>Chapter 3 — Ash Market</w:t>
      </w:r>
    </w:p>
    <w:p>
      <w:r>
        <w:t>Chapter 4 — The Archive Between Moons</w:t>
      </w:r>
    </w:p>
    <w:p>
      <w:r>
        <w:t>Chapter 5 — A Ledger of Triggers</w:t>
      </w:r>
    </w:p>
    <w:p>
      <w:r>
        <w:t>Chapter 6 — First Descent</w:t>
      </w:r>
    </w:p>
    <w:p>
      <w:r>
        <w:t>Chapter 7 — The House with No Childhood</w:t>
      </w:r>
    </w:p>
    <w:p>
      <w:r>
        <w:t>Chapter 8 — Salt in the Mouth</w:t>
      </w:r>
    </w:p>
    <w:p>
      <w:r>
        <w:t>Chapter 9 — The Keepers of the Inner Craft</w:t>
      </w:r>
    </w:p>
    <w:p>
      <w:r>
        <w:t>Chapter 10 — The Bone Bell</w:t>
      </w:r>
    </w:p>
    <w:p>
      <w:r>
        <w:t>Chapter 11 — Borrowed Power</w:t>
      </w:r>
    </w:p>
    <w:p>
      <w:r>
        <w:t>Chapter 12 — The Trial of Witness</w:t>
      </w:r>
    </w:p>
    <w:p>
      <w:r>
        <w:t>Chapter 13 — The Name She Hid</w:t>
      </w:r>
    </w:p>
    <w:p>
      <w:r>
        <w:t>Chapter 14 — Blackwater Chapel</w:t>
      </w:r>
    </w:p>
    <w:p>
      <w:r>
        <w:t>Chapter 15 — The Hunger Mirror</w:t>
      </w:r>
    </w:p>
    <w:p>
      <w:r>
        <w:t>Chapter 16 — The City Floods with Memory</w:t>
      </w:r>
    </w:p>
    <w:p>
      <w:r>
        <w:t>Chapter 17 — Debt of Denial</w:t>
      </w:r>
    </w:p>
    <w:p>
      <w:r>
        <w:t>Chapter 18 — The Night of Three Fires</w:t>
      </w:r>
    </w:p>
    <w:p>
      <w:r>
        <w:t>Chapter 19 — The Thread of Mercy</w:t>
      </w:r>
    </w:p>
    <w:p>
      <w:r>
        <w:t>Chapter 20 — Shadow Court</w:t>
      </w:r>
    </w:p>
    <w:p>
      <w:r>
        <w:t>Chapter 21 — The Craft Beneath the Craft</w:t>
      </w:r>
    </w:p>
    <w:p>
      <w:r>
        <w:t>Chapter 22 — Sovereign Seed</w:t>
      </w:r>
    </w:p>
    <w:p>
      <w:r>
        <w:t>Integration Companion</w:t>
      </w:r>
    </w:p>
    <w:p>
      <w:r>
        <w:t>Acknowledgments</w:t>
      </w:r>
    </w:p>
    <w:p/>
    <w:p>
      <w:r>
        <w:br w:type="page"/>
      </w:r>
    </w:p>
    <w:p>
      <w:pPr>
        <w:pStyle w:val="Heading1"/>
      </w:pPr>
      <w:r>
        <w:t>Prologue</w:t>
      </w:r>
    </w:p>
    <w:p>
      <w:r>
        <w:t>The first time Mara Voss heard the hidden city breathe, she was twelve and locked in a laundry room with a bruised wrist and a mouth full of silence. She pressed her ear to the old brick wall and expected heat, dust, and plaster. Instead she heard a pulse, low and tidal, as if the whole district had a sleeping heart under its foundations.</w:t>
      </w:r>
    </w:p>
    <w:p/>
    <w:p>
      <w:r>
        <w:t>She whispered, "Take me somewhere else."</w:t>
      </w:r>
    </w:p>
    <w:p/>
    <w:p>
      <w:r>
        <w:t>The wall answered with one soft crack.</w:t>
      </w:r>
    </w:p>
    <w:p/>
    <w:p>
      <w:r>
        <w:t>After that, impossible things happened in small, deniable ways. A broken cup repaired itself when she cried into it. Streetlights blinked when she swallowed anger. Strangers flinched when she smiled too brightly, as if they sensed the storm she was holding under her ribs. Mara learned what children in dangerous homes learn: power is safest when hidden.</w:t>
      </w:r>
    </w:p>
    <w:p/>
    <w:p>
      <w:r>
        <w:t>Years later, in a city that sold miracles by the gram and grief by the liter, Mara still called that lesson wisdom. She had no idea she had mistaken survival for identity.</w:t>
      </w:r>
    </w:p>
    <w:p/>
    <w:p>
      <w:r>
        <w:br w:type="page"/>
      </w:r>
    </w:p>
    <w:p>
      <w:pPr>
        <w:pStyle w:val="Heading1"/>
      </w:pPr>
      <w:r>
        <w:t>CHAPTER 1 — THE DOOR THAT BREATHES</w:t>
      </w:r>
    </w:p>
    <w:p>
      <w:r>
        <w:t>At twenty-seven, Mara made a living reading emotional weather for clients who were too terrified to feel their own skies. She worked from a narrow room above Saint Rowan Street, beneath a neon sign that said VOSS CONSULTING in violet letters missing two vowels. People came for "clarity sessions." They left with a few practical questions, a breathing exercise, and the unnerving sense she had seen them too clearly.</w:t>
      </w:r>
    </w:p>
    <w:p/>
    <w:p>
      <w:r>
        <w:t>On the rain-heavy Thursday that split her life open, her final client slammed his palm on her table and hissed, "Why do you keep telling me to feel? I paid for results."</w:t>
      </w:r>
    </w:p>
    <w:p/>
    <w:p>
      <w:r>
        <w:t>Mara's pulse spiked. She gave him the polished answer. "Results without integration collapse."</w:t>
      </w:r>
    </w:p>
    <w:p/>
    <w:p>
      <w:r>
        <w:t>He laughed, harsh and metallic. "You sound like every broken mystic in this city."</w:t>
      </w:r>
    </w:p>
    <w:p/>
    <w:p>
      <w:r>
        <w:t>His words struck a hidden chamber in her chest. The room flickered. Candles guttered blue. The brass lockbox under her desk rattled like teeth in winter. Mara forced a smile and ended the session. She waited until he left, then gripped the desk so hard her knuckles blanched.</w:t>
      </w:r>
    </w:p>
    <w:p/>
    <w:p>
      <w:r>
        <w:t>Outside, thunder rolled over Harbor Ninth. Across the alley, the abandoned theater she'd passed a thousand times had a door she had never noticed: black wood, moon-silver handle, and hinges moving in tiny expansions, like lungs.</w:t>
      </w:r>
    </w:p>
    <w:p/>
    <w:p>
      <w:r>
        <w:t>The door was breathing.</w:t>
      </w:r>
    </w:p>
    <w:p/>
    <w:p>
      <w:r>
        <w:t>She crossed without an umbrella. The rain stung like accusation. Her fingers brushed the handle and heat flared up her arm. Somewhere behind her, a voice she hadn't heard in ten years spoke her name with perfect intimacy.</w:t>
      </w:r>
    </w:p>
    <w:p/>
    <w:p>
      <w:r>
        <w:t>"Mara."</w:t>
      </w:r>
    </w:p>
    <w:p/>
    <w:p>
      <w:r>
        <w:t>She turned to find no one there. When she faced the door again, a line of ink appeared across the wood:</w:t>
      </w:r>
    </w:p>
    <w:p/>
    <w:p>
      <w:r>
        <w:t>WHAT YOU BURY BECOMES LAW.</w:t>
      </w:r>
    </w:p>
    <w:p/>
    <w:p>
      <w:r>
        <w:t>The door opened inward.</w:t>
      </w:r>
    </w:p>
    <w:p/>
    <w:p>
      <w:pPr>
        <w:pStyle w:val="Heading2"/>
      </w:pPr>
      <w:r>
        <w:t>Integration Ritual — After Chapter 1</w:t>
      </w:r>
    </w:p>
    <w:p>
      <w:pPr>
        <w:ind w:left="360"/>
      </w:pPr>
      <w:r>
        <w:t>Prompt 1: What emotion do I most often replace with performance?</w:t>
      </w:r>
    </w:p>
    <w:p>
      <w:pPr>
        <w:ind w:left="360"/>
      </w:pPr>
      <w:r>
        <w:t>Prompt 2: Where in my body do I feel "I must be in control"?</w:t>
      </w:r>
    </w:p>
    <w:p>
      <w:pPr>
        <w:ind w:left="360"/>
      </w:pPr>
      <w:r>
        <w:t>Prompt 3: Write one sentence beginning with: What I bury becomes...</w:t>
      </w:r>
    </w:p>
    <w:p/>
    <w:p>
      <w:r>
        <w:br w:type="page"/>
      </w:r>
    </w:p>
    <w:p>
      <w:pPr>
        <w:pStyle w:val="Heading1"/>
      </w:pPr>
      <w:r>
        <w:t>CHAPTER 2 — THE GIRL IN THE GLASS</w:t>
      </w:r>
    </w:p>
    <w:p>
      <w:r>
        <w:t>The corridor beyond the door smelled like wet paper and burned rosemary. Mirrors lined both walls, but every mirror showed a slightly different Mara: one exhausted, one furious, one younger and hollow-eyed, one with blood on her sleeves. At the end waited a girl of fourteen in a winter coat too thin for storm season.</w:t>
      </w:r>
    </w:p>
    <w:p/>
    <w:p>
      <w:r>
        <w:t>Mara froze.</w:t>
      </w:r>
    </w:p>
    <w:p/>
    <w:p>
      <w:r>
        <w:t>The girl had her mother's jaw, her own eyes, and the exact split in her lower lip from the night of the plate.</w:t>
      </w:r>
    </w:p>
    <w:p/>
    <w:p>
      <w:r>
        <w:t>"You left me there," the girl said.</w:t>
      </w:r>
    </w:p>
    <w:p/>
    <w:p>
      <w:r>
        <w:t>"You're not real."</w:t>
      </w:r>
    </w:p>
    <w:p/>
    <w:p>
      <w:r>
        <w:t>"Neither are half your smiles."</w:t>
      </w:r>
    </w:p>
    <w:p/>
    <w:p>
      <w:r>
        <w:t>Mara reached for the nearest mirror and touched cold glass. Her reflection lagged. A beat later, it copied her movement with a tremor, as if uncertain who was original.</w:t>
      </w:r>
    </w:p>
    <w:p/>
    <w:p>
      <w:r>
        <w:t>The corridor dimmed. The girl stepped backward into shadow and became silver mist. In her place appeared a key, black iron, tied with red thread. Mara took it, and the mirrors flared one by one with scenes she had edited out of memory: kitchen shouting, door slams, the practiced stillness of a child calculating danger by footsteps.</w:t>
      </w:r>
    </w:p>
    <w:p/>
    <w:p>
      <w:r>
        <w:t>She dropped to one knee. Breath fractured. Every technique she taught clients abandoned her.</w:t>
      </w:r>
    </w:p>
    <w:p/>
    <w:p>
      <w:r>
        <w:t>Then another voice entered the corridor, old and calm.</w:t>
      </w:r>
    </w:p>
    <w:p/>
    <w:p>
      <w:r>
        <w:t>"Do not interpret. Witness."</w:t>
      </w:r>
    </w:p>
    <w:p/>
    <w:p>
      <w:r>
        <w:t>A woman in a long raven coat stood behind her, face lined by weather and mercy. She carried no weapon, only a lantern burning with colorless flame.</w:t>
      </w:r>
    </w:p>
    <w:p/>
    <w:p>
      <w:r>
        <w:t>"Who are you?" Mara asked.</w:t>
      </w:r>
    </w:p>
    <w:p/>
    <w:p>
      <w:r>
        <w:t>"I am Edda Vale. Keeper of this threshold. And you, child, have been expected."</w:t>
      </w:r>
    </w:p>
    <w:p/>
    <w:p>
      <w:pPr>
        <w:pStyle w:val="Heading2"/>
      </w:pPr>
      <w:r>
        <w:t>Integration Ritual — After Chapter 2</w:t>
      </w:r>
    </w:p>
    <w:p>
      <w:pPr>
        <w:ind w:left="360"/>
      </w:pPr>
      <w:r>
        <w:t>Prompt 1: Which version of me do I present to avoid conflict?</w:t>
      </w:r>
    </w:p>
    <w:p>
      <w:pPr>
        <w:ind w:left="360"/>
      </w:pPr>
      <w:r>
        <w:t>Prompt 2: Name one memory I treat as "not real" because it hurts.</w:t>
      </w:r>
    </w:p>
    <w:p>
      <w:pPr>
        <w:ind w:left="360"/>
      </w:pPr>
      <w:r>
        <w:t>Prompt 3: Complete: Today I choose witness over interpretation by...</w:t>
      </w:r>
    </w:p>
    <w:p/>
    <w:p>
      <w:r>
        <w:br w:type="page"/>
      </w:r>
    </w:p>
    <w:p>
      <w:pPr>
        <w:pStyle w:val="Heading1"/>
      </w:pPr>
      <w:r>
        <w:t>CHAPTER 3 — ASH MARKET</w:t>
      </w:r>
    </w:p>
    <w:p>
      <w:r>
        <w:t>Edda led Mara through a stairwell that spiraled downward and outward at once, into a district the maps denied: Ash Market, where vendors sold symbolic remedies beside black-market spells, where grief singers traded in names, and where everyone wore charm-thread around their wrists like visible boundaries.</w:t>
      </w:r>
    </w:p>
    <w:p/>
    <w:p>
      <w:r>
        <w:t>"No shortcuts here," Edda said. "Not if you want to live."</w:t>
      </w:r>
    </w:p>
    <w:p/>
    <w:p>
      <w:r>
        <w:t>Mara saw a stall offering instant confidence in glass vials. Another sold vow-breaking talismans wrapped in bridal lace. A boy no older than sixteen sold jars of captured rage that hissed when opened.</w:t>
      </w:r>
    </w:p>
    <w:p/>
    <w:p>
      <w:r>
        <w:t>"People buy this?" Mara asked.</w:t>
      </w:r>
    </w:p>
    <w:p/>
    <w:p>
      <w:r>
        <w:t>"People buy relief," Edda replied. "Whether relief heals them is another question."</w:t>
      </w:r>
    </w:p>
    <w:p/>
    <w:p>
      <w:r>
        <w:t>A bell rang three times. Conversations died. In the square center, a masked broker climbed a stone plinth and announced tonight's auction: a shard of Null Glass, forged from denied pain, capable of amplifying any spell tenfold.</w:t>
      </w:r>
    </w:p>
    <w:p/>
    <w:p>
      <w:r>
        <w:t>Mara felt that word like a hook: amplify.</w:t>
      </w:r>
    </w:p>
    <w:p/>
    <w:p>
      <w:r>
        <w:t>Edda's hand tightened on her sleeve. "Do not stare at it."</w:t>
      </w:r>
    </w:p>
    <w:p/>
    <w:p>
      <w:r>
        <w:t>Too late. The broker turned as if sensing hunger and looked straight at Mara through mirrored bronze.</w:t>
      </w:r>
    </w:p>
    <w:p/>
    <w:p>
      <w:r>
        <w:t>"New blood," he called. "A practitioner with a sealed core."</w:t>
      </w:r>
    </w:p>
    <w:p/>
    <w:p>
      <w:r>
        <w:t>The crowd shifted, attention predatory and bright.</w:t>
      </w:r>
    </w:p>
    <w:p/>
    <w:p>
      <w:r>
        <w:t>Mara smiled because she did not know what else to do.</w:t>
      </w:r>
    </w:p>
    <w:p/>
    <w:p>
      <w:pPr>
        <w:pStyle w:val="Heading2"/>
      </w:pPr>
      <w:r>
        <w:t>Integration Ritual — After Chapter 3</w:t>
      </w:r>
    </w:p>
    <w:p>
      <w:pPr>
        <w:ind w:left="360"/>
      </w:pPr>
      <w:r>
        <w:t>Prompt 1: Where do I confuse relief with healing?</w:t>
      </w:r>
    </w:p>
    <w:p>
      <w:pPr>
        <w:ind w:left="360"/>
      </w:pPr>
      <w:r>
        <w:t>Prompt 2: What "quick fix" keeps me in the same loop?</w:t>
      </w:r>
    </w:p>
    <w:p>
      <w:pPr>
        <w:ind w:left="360"/>
      </w:pPr>
      <w:r>
        <w:t>Prompt 3: Write a boundary sentence: I refuse power that costs...</w:t>
      </w:r>
    </w:p>
    <w:p/>
    <w:p>
      <w:r>
        <w:br w:type="page"/>
      </w:r>
    </w:p>
    <w:p>
      <w:pPr>
        <w:pStyle w:val="Heading1"/>
      </w:pPr>
      <w:r>
        <w:t>CHAPTER 4 — THE ARCHIVE BETWEEN MOONS</w:t>
      </w:r>
    </w:p>
    <w:p>
      <w:r>
        <w:t>The Archive sat under the city but above ordinary time, built like a cathedral for unfinished truths. Shelves soared into darkness. Moonlight pooled on stone though no sky existed overhead. Books were chained not to prevent theft, Mara learned, but to prevent accidental opening.</w:t>
      </w:r>
    </w:p>
    <w:p/>
    <w:p>
      <w:r>
        <w:t>The Keepers wore no uniforms. They wore histories: scar maps, worn rings, ink sigils faded by use. Edda introduced Mara to three of them at a cedar table carved with orbital lines.</w:t>
      </w:r>
    </w:p>
    <w:p/>
    <w:p>
      <w:r>
        <w:t>Jonah Thorne, strategist and skeptic, watched her as if measuring structural integrity. Lio Serrat, youngest Keeper, had laughter in his eyes and grief in his posture. Sister Calen, former liturgist turned ritual engineer, greeted Mara with a nod that felt like oath.</w:t>
      </w:r>
    </w:p>
    <w:p/>
    <w:p>
      <w:r>
        <w:t>"You crossed a breathing door," Jonah said. "Either you are chosen or you are catastrophic."</w:t>
      </w:r>
    </w:p>
    <w:p/>
    <w:p>
      <w:r>
        <w:t>"Can I be both?" Mara asked.</w:t>
      </w:r>
    </w:p>
    <w:p/>
    <w:p>
      <w:r>
        <w:t>Lio snorted. Edda almost smiled.</w:t>
      </w:r>
    </w:p>
    <w:p/>
    <w:p>
      <w:r>
        <w:t>Sister Calen slid a leather book toward Mara. The cover bore no title.</w:t>
      </w:r>
    </w:p>
    <w:p/>
    <w:p>
      <w:r>
        <w:t>"This is your Trigger Ledger," Calen said. "Record every ignition: body sensation, thought loop, behavior impulse, associated memory. We do not battle shadow. We map it."</w:t>
      </w:r>
    </w:p>
    <w:p/>
    <w:p>
      <w:r>
        <w:t>Mara opened to the first page. Ink rose from blank parchment and wrote by itself:</w:t>
      </w:r>
    </w:p>
    <w:p/>
    <w:p>
      <w:r>
        <w:t>PRIMARY LOOP: IF I AM NOT USEFUL, I AM DISPOSABLE.</w:t>
      </w:r>
    </w:p>
    <w:p/>
    <w:p>
      <w:r>
        <w:t>She shut the book fast, breath shallow.</w:t>
      </w:r>
    </w:p>
    <w:p/>
    <w:p>
      <w:r>
        <w:t>"Who wrote that?"</w:t>
      </w:r>
    </w:p>
    <w:p/>
    <w:p>
      <w:r>
        <w:t>Edda answered quietly. "You did. Long ago. In survival script."</w:t>
      </w:r>
    </w:p>
    <w:p/>
    <w:p>
      <w:pPr>
        <w:pStyle w:val="Heading2"/>
      </w:pPr>
      <w:r>
        <w:t>Integration Ritual — After Chapter 4</w:t>
      </w:r>
    </w:p>
    <w:p>
      <w:pPr>
        <w:ind w:left="360"/>
      </w:pPr>
      <w:r>
        <w:t>Prompt 1: Complete: If I am not ___, then I fear I become ___.</w:t>
      </w:r>
    </w:p>
    <w:p>
      <w:pPr>
        <w:ind w:left="360"/>
      </w:pPr>
      <w:r>
        <w:t>Prompt 2: Where does this belief live in my body?</w:t>
      </w:r>
    </w:p>
    <w:p>
      <w:pPr>
        <w:ind w:left="360"/>
      </w:pPr>
      <w:r>
        <w:t>Prompt 3: What relationship does this belief distort most?</w:t>
      </w:r>
    </w:p>
    <w:p/>
    <w:p>
      <w:r>
        <w:br w:type="page"/>
      </w:r>
    </w:p>
    <w:p>
      <w:pPr>
        <w:pStyle w:val="Heading1"/>
      </w:pPr>
      <w:r>
        <w:t>CHAPTER 5 — A LEDGER OF TRIGGERS</w:t>
      </w:r>
    </w:p>
    <w:p>
      <w:r>
        <w:t>Mara stayed in a Keeper guest room that faced a well of black water. The room was plain, almost monastic: a desk, a narrow bed, a basin of salt, and a bronze mirror draped in cloth. At dawn, she began the Ledger.</w:t>
      </w:r>
    </w:p>
    <w:p/>
    <w:p>
      <w:r>
        <w:t>Ignition 1: criticism, especially from men with authority cadence.</w:t>
      </w:r>
    </w:p>
    <w:p>
      <w:r>
        <w:t>Body: heat up spine, jaw lock.</w:t>
      </w:r>
    </w:p>
    <w:p>
      <w:r>
        <w:t>Impulse: outperform or disappear.</w:t>
      </w:r>
    </w:p>
    <w:p>
      <w:r>
        <w:t>Memory shard: kitchen floor, age nine, broken plate.</w:t>
      </w:r>
    </w:p>
    <w:p/>
    <w:p>
      <w:r>
        <w:t>By noon she had fourteen entries and a migraine.</w:t>
      </w:r>
    </w:p>
    <w:p/>
    <w:p>
      <w:r>
        <w:t>At dusk, Jonah found her in the scriptorium and dropped a stack of field reports beside her.</w:t>
      </w:r>
    </w:p>
    <w:p/>
    <w:p>
      <w:r>
        <w:t>"If you're staying, you train."</w:t>
      </w:r>
    </w:p>
    <w:p/>
    <w:p>
      <w:r>
        <w:t>"I thought this was inner work."</w:t>
      </w:r>
    </w:p>
    <w:p/>
    <w:p>
      <w:r>
        <w:t>"Inner work without external stress testing is fantasy."</w:t>
      </w:r>
    </w:p>
    <w:p/>
    <w:p>
      <w:r>
        <w:t>He took her to the practice chamber where Keepers ran scenario spells. Under controlled pressure, Mara had to regulate breath while maintaining a simple ward. Every time Jonah mimicked her old client's tone — dismissive, superior, amused — her ward collapsed.</w:t>
      </w:r>
    </w:p>
    <w:p/>
    <w:p>
      <w:r>
        <w:t>"Again," he said.</w:t>
      </w:r>
    </w:p>
    <w:p/>
    <w:p>
      <w:r>
        <w:t>"This is sadistic."</w:t>
      </w:r>
    </w:p>
    <w:p/>
    <w:p>
      <w:r>
        <w:t>"No. This is pattern exposure."</w:t>
      </w:r>
    </w:p>
    <w:p/>
    <w:p>
      <w:r>
        <w:t>After the twelfth collapse, she slammed her palm to the floor and accidentally erupted a ring of violet fire that scorched the chamber walls with script:</w:t>
      </w:r>
    </w:p>
    <w:p/>
    <w:p>
      <w:r>
        <w:t>DO NOT MAKE ME SMALL TO FEEL SAFE.</w:t>
      </w:r>
    </w:p>
    <w:p/>
    <w:p>
      <w:r>
        <w:t>Silence swallowed the room.</w:t>
      </w:r>
    </w:p>
    <w:p/>
    <w:p>
      <w:r>
        <w:t>Jonah's expression changed from hard instruction to something like recognition.</w:t>
      </w:r>
    </w:p>
    <w:p/>
    <w:p>
      <w:r>
        <w:t>"Good," he said softly. "Now we have honest material."</w:t>
      </w:r>
    </w:p>
    <w:p/>
    <w:p>
      <w:pPr>
        <w:pStyle w:val="Heading2"/>
      </w:pPr>
      <w:r>
        <w:t>Integration Ritual — After Chapter 5</w:t>
      </w:r>
    </w:p>
    <w:p>
      <w:pPr>
        <w:ind w:left="360"/>
      </w:pPr>
      <w:r>
        <w:t>Prompt 1: What tone of voice destabilizes me most?</w:t>
      </w:r>
    </w:p>
    <w:p>
      <w:pPr>
        <w:ind w:left="360"/>
      </w:pPr>
      <w:r>
        <w:t>Prompt 2: When triggered, do I attack, perform, freeze, or flee?</w:t>
      </w:r>
    </w:p>
    <w:p>
      <w:pPr>
        <w:ind w:left="360"/>
      </w:pPr>
      <w:r>
        <w:t>Prompt 3: Write one regulated response I can practice in advance.</w:t>
      </w:r>
    </w:p>
    <w:p/>
    <w:p>
      <w:r>
        <w:br w:type="page"/>
      </w:r>
    </w:p>
    <w:p>
      <w:pPr>
        <w:pStyle w:val="Heading1"/>
      </w:pPr>
      <w:r>
        <w:t>CHAPTER 6 — FIRST DESCENT</w:t>
      </w:r>
    </w:p>
    <w:p>
      <w:r>
        <w:t>Initiation required a descent into the Subcellar, where unintegrated echoes pooled like weather systems. Keepers went alone. Edda tied red thread around Mara's wrist and gave strict terms.</w:t>
      </w:r>
    </w:p>
    <w:p/>
    <w:p>
      <w:r>
        <w:t>"You are not here to conquer shadow. You are here to stop abandoning yourself when shadow appears."</w:t>
      </w:r>
    </w:p>
    <w:p/>
    <w:p>
      <w:r>
        <w:t>The Subcellar staircase smelled of iron and sea rot. At the bottom, corridors branched into impossible geometries shaped by psyche, not architecture. Mara followed a pressure in her sternum and entered a chamber built like her childhood apartment, except every door was locked from the outside.</w:t>
      </w:r>
    </w:p>
    <w:p/>
    <w:p>
      <w:r>
        <w:t>In the kitchen stood her mother, younger than memory and sharper than fear.</w:t>
      </w:r>
    </w:p>
    <w:p/>
    <w:p>
      <w:r>
        <w:t>"You were always dramatic," the echo said without turning. "You made everything difficult."</w:t>
      </w:r>
    </w:p>
    <w:p/>
    <w:p>
      <w:r>
        <w:t>Mara trembled. Old survival code surged: apologize, appease, disappear.</w:t>
      </w:r>
    </w:p>
    <w:p/>
    <w:p>
      <w:r>
        <w:t>Instead she whispered, "You are an echo. You are not my law."</w:t>
      </w:r>
    </w:p>
    <w:p/>
    <w:p>
      <w:r>
        <w:t>The room shuddered. Plates lifted from shelves and shattered midair.</w:t>
      </w:r>
    </w:p>
    <w:p/>
    <w:p>
      <w:r>
        <w:t>The echo spun, face splitting into masks of accusation.</w:t>
      </w:r>
    </w:p>
    <w:p/>
    <w:p>
      <w:r>
        <w:t>"Ungrateful. Dangerous. Too much."</w:t>
      </w:r>
    </w:p>
    <w:p/>
    <w:p>
      <w:r>
        <w:t>Mara pressed the red thread to her pulse and breathed as Calen taught: in for four, hold for four, out for six. The walls stopped closing.</w:t>
      </w:r>
    </w:p>
    <w:p/>
    <w:p>
      <w:r>
        <w:t>"I was a child," she said, voice breaking. "Your pain was never mine to carry."</w:t>
      </w:r>
    </w:p>
    <w:p/>
    <w:p>
      <w:r>
        <w:t>The chamber exhaled. Locks clicked open one by one.</w:t>
      </w:r>
    </w:p>
    <w:p/>
    <w:p>
      <w:r>
        <w:t>When she emerged, dawn had turned the Archive windows silver. Edda waited by the stair.</w:t>
      </w:r>
    </w:p>
    <w:p/>
    <w:p>
      <w:r>
        <w:t>"Report."</w:t>
      </w:r>
    </w:p>
    <w:p/>
    <w:p>
      <w:r>
        <w:t>"I didn't win," Mara said.</w:t>
      </w:r>
    </w:p>
    <w:p/>
    <w:p>
      <w:r>
        <w:t>"Good. This isn't war."</w:t>
      </w:r>
    </w:p>
    <w:p/>
    <w:p>
      <w:pPr>
        <w:pStyle w:val="Heading2"/>
      </w:pPr>
      <w:r>
        <w:t>Integration Ritual — After Chapter 6</w:t>
      </w:r>
    </w:p>
    <w:p>
      <w:pPr>
        <w:ind w:left="360"/>
      </w:pPr>
      <w:r>
        <w:t>Prompt 1: What accusation from the past still governs me?</w:t>
      </w:r>
    </w:p>
    <w:p>
      <w:pPr>
        <w:ind w:left="360"/>
      </w:pPr>
      <w:r>
        <w:t>Prompt 2: Write: I was a child. I was not responsible for...</w:t>
      </w:r>
    </w:p>
    <w:p>
      <w:pPr>
        <w:ind w:left="360"/>
      </w:pPr>
      <w:r>
        <w:t>Prompt 3: What changes when I treat the trigger as data, not destiny?</w:t>
      </w:r>
    </w:p>
    <w:p/>
    <w:p>
      <w:r>
        <w:br w:type="page"/>
      </w:r>
    </w:p>
    <w:p>
      <w:pPr>
        <w:pStyle w:val="Heading1"/>
      </w:pPr>
      <w:r>
        <w:t>CHAPTER 7 — THE HOUSE WITH NO CHILDHOOD</w:t>
      </w:r>
    </w:p>
    <w:p>
      <w:r>
        <w:t>That night, Mara dreamed awake. She stood inside a house built from all the rooms where she had minimized herself. Each room had pristine furniture and no toys. No signs a child had ever lived there. At the center sat the fourteen-year-old girl from the mirror corridor, hugging her knees.</w:t>
      </w:r>
    </w:p>
    <w:p/>
    <w:p>
      <w:r>
        <w:t>"If you get better, you'll leave me again," the girl said.</w:t>
      </w:r>
    </w:p>
    <w:p/>
    <w:p>
      <w:r>
        <w:t>Mara knelt, keeping a respectful distance. "I'm trying to come back."</w:t>
      </w:r>
    </w:p>
    <w:p/>
    <w:p>
      <w:r>
        <w:t>"Then stop calling me dramatic when I panic."</w:t>
      </w:r>
    </w:p>
    <w:p/>
    <w:p>
      <w:r>
        <w:t>The sentence struck with surgical precision. Mara remembered every time she had mocked her own need to stay acceptable. Self-betrayal disguised as maturity.</w:t>
      </w:r>
    </w:p>
    <w:p/>
    <w:p>
      <w:r>
        <w:t>She held out her hand. The girl looked at it like a trap.</w:t>
      </w:r>
    </w:p>
    <w:p/>
    <w:p>
      <w:r>
        <w:t>"What's your name?" Mara asked.</w:t>
      </w:r>
    </w:p>
    <w:p/>
    <w:p>
      <w:r>
        <w:t>The girl frowned. "You erased it."</w:t>
      </w:r>
    </w:p>
    <w:p/>
    <w:p>
      <w:r>
        <w:t>Mara woke sobbing into her pillow and wrote one line in the Ledger before sunrise:</w:t>
      </w:r>
    </w:p>
    <w:p/>
    <w:p>
      <w:r>
        <w:t>INNER CHILD STATE IDENTIFIED: THE WATCHER IN THE HALL.</w:t>
      </w:r>
    </w:p>
    <w:p/>
    <w:p>
      <w:r>
        <w:t>Later, in council, Calen examined the entry and nodded.</w:t>
      </w:r>
    </w:p>
    <w:p/>
    <w:p>
      <w:r>
        <w:t>"Naming an inner state creates relational access."</w:t>
      </w:r>
    </w:p>
    <w:p/>
    <w:p>
      <w:r>
        <w:t>"I feel ridiculous," Mara muttered.</w:t>
      </w:r>
    </w:p>
    <w:p/>
    <w:p>
      <w:r>
        <w:t>"You feel grief," Calen corrected. "Ridiculous is armor."</w:t>
      </w:r>
    </w:p>
    <w:p/>
    <w:p>
      <w:pPr>
        <w:pStyle w:val="Heading2"/>
      </w:pPr>
      <w:r>
        <w:t>Integration Ritual — After Chapter 7</w:t>
      </w:r>
    </w:p>
    <w:p>
      <w:pPr>
        <w:ind w:left="360"/>
      </w:pPr>
      <w:r>
        <w:t>Prompt 1: Name a younger inner part of you without judgment.</w:t>
      </w:r>
    </w:p>
    <w:p>
      <w:pPr>
        <w:ind w:left="360"/>
      </w:pPr>
      <w:r>
        <w:t>Prompt 2: What does this part fear will happen if it trusts?</w:t>
      </w:r>
    </w:p>
    <w:p>
      <w:pPr>
        <w:ind w:left="360"/>
      </w:pPr>
      <w:r>
        <w:t>Prompt 3: Offer one sentence of protection to that part.</w:t>
      </w:r>
    </w:p>
    <w:p/>
    <w:p>
      <w:r>
        <w:br w:type="page"/>
      </w:r>
    </w:p>
    <w:p>
      <w:pPr>
        <w:pStyle w:val="Heading1"/>
      </w:pPr>
      <w:r>
        <w:t>CHAPTER 8 — SALT IN THE MOUTH</w:t>
      </w:r>
    </w:p>
    <w:p>
      <w:r>
        <w:t>A city-wide panic wave hit at noon.</w:t>
      </w:r>
    </w:p>
    <w:p/>
    <w:p>
      <w:r>
        <w:t>From harbor to hill district, people collapsed into flash storms: shaking hands, sobbing in transit stations, rage spikes in boardrooms. Mara and the Keepers traced the disturbance to contraband Null Glass dust being burned in private circles as a "manifestation accelerator."</w:t>
      </w:r>
    </w:p>
    <w:p/>
    <w:p>
      <w:r>
        <w:t>"It strips emotional buffering," Jonah said while gearing up. "Everyone's unresolved material is surfacing raw."</w:t>
      </w:r>
    </w:p>
    <w:p/>
    <w:p>
      <w:r>
        <w:t>Mara volunteered for field triage. In East Lantern Square she found a woman hyperventilating against a bakery wall, whispering, "I can't do this, I can't do this."</w:t>
      </w:r>
    </w:p>
    <w:p/>
    <w:p>
      <w:r>
        <w:t>Mara crouched and mirrored slow breathing. "Name five things you can see."</w:t>
      </w:r>
    </w:p>
    <w:p/>
    <w:p>
      <w:r>
        <w:t>The woman blinked, focused. "Red awning. Blue van. Your ring. Cobblestones. A child with a yellow scarf."</w:t>
      </w:r>
    </w:p>
    <w:p/>
    <w:p>
      <w:r>
        <w:t>"Good. Four things you feel."</w:t>
      </w:r>
    </w:p>
    <w:p/>
    <w:p>
      <w:r>
        <w:t>As grounding took hold, Mara felt something rip inside her — not pain, exactly, but a membrane separating her from her own embodied life.</w:t>
      </w:r>
    </w:p>
    <w:p/>
    <w:p>
      <w:r>
        <w:t>She had spent years giving regulation she rarely gave herself.</w:t>
      </w:r>
    </w:p>
    <w:p/>
    <w:p>
      <w:r>
        <w:t>By evening, after thirteen interventions, Mara stood in an alley, tasted blood-salt at the back of her tongue, and admitted the terrible truth:</w:t>
      </w:r>
    </w:p>
    <w:p/>
    <w:p>
      <w:r>
        <w:t>She was excellent at rescuing everyone except the girl in her own hallway.</w:t>
      </w:r>
    </w:p>
    <w:p/>
    <w:p>
      <w:pPr>
        <w:pStyle w:val="Heading2"/>
      </w:pPr>
      <w:r>
        <w:t>Integration Ritual — After Chapter 8</w:t>
      </w:r>
    </w:p>
    <w:p>
      <w:pPr>
        <w:ind w:left="360"/>
      </w:pPr>
      <w:r>
        <w:t>Prompt 1: In crisis, whom do I save first, and why?</w:t>
      </w:r>
    </w:p>
    <w:p>
      <w:pPr>
        <w:ind w:left="360"/>
      </w:pPr>
      <w:r>
        <w:t>Prompt 2: What does my body need before advice?</w:t>
      </w:r>
    </w:p>
    <w:p>
      <w:pPr>
        <w:ind w:left="360"/>
      </w:pPr>
      <w:r>
        <w:t>Prompt 3: List a 60-second grounding sequence I can use today.</w:t>
      </w:r>
    </w:p>
    <w:p/>
    <w:p>
      <w:r>
        <w:br w:type="page"/>
      </w:r>
    </w:p>
    <w:p>
      <w:pPr>
        <w:pStyle w:val="Heading1"/>
      </w:pPr>
      <w:r>
        <w:t>CHAPTER 9 — THE KEEPERS OF THE INNER CRAFT</w:t>
      </w:r>
    </w:p>
    <w:p>
      <w:r>
        <w:t>At midnight, the Keepers convened in the Orbit Chamber. Six concentric circles of stone represented six disciplines: Witness, Boundary, Mourning, Desire, Repair, and Service. Mara stood at the center while each Keeper offered an oath fragment.</w:t>
      </w:r>
    </w:p>
    <w:p/>
    <w:p>
      <w:r>
        <w:t>Edda: "Power without witness repeats violence."</w:t>
      </w:r>
    </w:p>
    <w:p>
      <w:r>
        <w:t>Jonah: "Precision without compassion becomes cruelty."</w:t>
      </w:r>
    </w:p>
    <w:p>
      <w:r>
        <w:t>Calen: "Ritual without embodiment is theater."</w:t>
      </w:r>
    </w:p>
    <w:p>
      <w:r>
        <w:t>Lio: "Hope without boundaries becomes self-erasure."</w:t>
      </w:r>
    </w:p>
    <w:p/>
    <w:p>
      <w:r>
        <w:t>Mara was asked to add the fifth line.</w:t>
      </w:r>
    </w:p>
    <w:p/>
    <w:p>
      <w:r>
        <w:t>She hesitated, then said, "Healing without truth becomes branding."</w:t>
      </w:r>
    </w:p>
    <w:p/>
    <w:p>
      <w:r>
        <w:t>A low hum resonated through the chamber. The circles lit in pale violet.</w:t>
      </w:r>
    </w:p>
    <w:p/>
    <w:p>
      <w:r>
        <w:t>Then Jonah stepped forward with bad news. "Null Glass broker identified. Alias Ferren Quill. Former Keeper apprentice. Expelled for extraction work."</w:t>
      </w:r>
    </w:p>
    <w:p/>
    <w:p>
      <w:r>
        <w:t>"Extraction?" Mara asked.</w:t>
      </w:r>
    </w:p>
    <w:p/>
    <w:p>
      <w:r>
        <w:t>"He learned to farm unresolved pain and refine it into artifacts. Cheap power for people unwilling to integrate."</w:t>
      </w:r>
    </w:p>
    <w:p/>
    <w:p>
      <w:r>
        <w:t>Mara felt cold clarity. Ferren wasn't just selling product. He was scaling a worldview she had once lived: suppress, perform, dominate.</w:t>
      </w:r>
    </w:p>
    <w:p/>
    <w:p>
      <w:r>
        <w:t>In the chamber's outer ring, a map of Harbor Ninth flared with sigils marking distribution routes.</w:t>
      </w:r>
    </w:p>
    <w:p/>
    <w:p>
      <w:r>
        <w:t>Jonah looked at Mara. "He knows you crossed. He'll come for your core."</w:t>
      </w:r>
    </w:p>
    <w:p/>
    <w:p>
      <w:pPr>
        <w:pStyle w:val="Heading2"/>
      </w:pPr>
      <w:r>
        <w:t>Integration Ritual — After Chapter 9</w:t>
      </w:r>
    </w:p>
    <w:p>
      <w:pPr>
        <w:ind w:left="360"/>
      </w:pPr>
      <w:r>
        <w:t>Prompt 1: Which sentence in the four oaths confronts me most?</w:t>
      </w:r>
    </w:p>
    <w:p>
      <w:pPr>
        <w:ind w:left="360"/>
      </w:pPr>
      <w:r>
        <w:t>Prompt 2: What is one place I perform healing instead of living it?</w:t>
      </w:r>
    </w:p>
    <w:p>
      <w:pPr>
        <w:ind w:left="360"/>
      </w:pPr>
      <w:r>
        <w:t>Prompt 3: Write your own oath line in one sentence.</w:t>
      </w:r>
    </w:p>
    <w:p/>
    <w:p>
      <w:r>
        <w:br w:type="page"/>
      </w:r>
    </w:p>
    <w:p>
      <w:pPr>
        <w:pStyle w:val="Heading1"/>
      </w:pPr>
      <w:r>
        <w:t>CHAPTER 10 — THE BONE BELL</w:t>
      </w:r>
    </w:p>
    <w:p>
      <w:r>
        <w:t>Ferren Quill made his entrance like a rumor becoming weather. He hijacked the frequency of church bells and sent a low pulse through every old iron structure in the city. People reported hearing private insults spoken in voices they trusted most.</w:t>
      </w:r>
    </w:p>
    <w:p/>
    <w:p>
      <w:r>
        <w:t>At dusk, Mara received a parcel wrapped in theater tickets. Inside: a bone-white handbell and a note written in graphite.</w:t>
      </w:r>
    </w:p>
    <w:p/>
    <w:p>
      <w:r>
        <w:t>YOU COULD END THIS WITH ME INSTEAD OF AGAINST ME.</w:t>
      </w:r>
    </w:p>
    <w:p/>
    <w:p>
      <w:r>
        <w:t>She took the bell to Edda. The older woman did not touch it.</w:t>
      </w:r>
    </w:p>
    <w:p/>
    <w:p>
      <w:r>
        <w:t>"Bone Bell technology. Rings unresolved shame to the surface."</w:t>
      </w:r>
    </w:p>
    <w:p/>
    <w:p>
      <w:r>
        <w:t>"Can we trace it?"</w:t>
      </w:r>
    </w:p>
    <w:p/>
    <w:p>
      <w:r>
        <w:t>"Yes. With risk."</w:t>
      </w:r>
    </w:p>
    <w:p/>
    <w:p>
      <w:r>
        <w:t>Mara held the bell by its thread and felt her own shame circuits spark: too emotional, too needy, too much. Ferren had tuned it to her profile.</w:t>
      </w:r>
    </w:p>
    <w:p/>
    <w:p>
      <w:r>
        <w:t>Jonah entered with tactical maps. "We strike his refinery at dawn."</w:t>
      </w:r>
    </w:p>
    <w:p/>
    <w:p>
      <w:r>
        <w:t>Edda stopped him. "Not yet."</w:t>
      </w:r>
    </w:p>
    <w:p/>
    <w:p>
      <w:r>
        <w:t>"People are deteriorating."</w:t>
      </w:r>
    </w:p>
    <w:p/>
    <w:p>
      <w:r>
        <w:t>"And if Mara enters compromised, Ferren will fold her state into his lattice."</w:t>
      </w:r>
    </w:p>
    <w:p/>
    <w:p>
      <w:r>
        <w:t>Mara slammed the bell onto stone. "I don't have time to be perfectly healed."</w:t>
      </w:r>
    </w:p>
    <w:p/>
    <w:p>
      <w:r>
        <w:t>Edda met her fury without flinching. "No one asked for perfect. I asked for regulated."</w:t>
      </w:r>
    </w:p>
    <w:p/>
    <w:p>
      <w:r>
        <w:t>That distinction saved lives more than once.</w:t>
      </w:r>
    </w:p>
    <w:p/>
    <w:p>
      <w:pPr>
        <w:pStyle w:val="Heading2"/>
      </w:pPr>
      <w:r>
        <w:t>Integration Ritual — After Chapter 10</w:t>
      </w:r>
    </w:p>
    <w:p>
      <w:pPr>
        <w:ind w:left="360"/>
      </w:pPr>
      <w:r>
        <w:t>Prompt 1: What words trigger shame in me fastest?</w:t>
      </w:r>
    </w:p>
    <w:p>
      <w:pPr>
        <w:ind w:left="360"/>
      </w:pPr>
      <w:r>
        <w:t>Prompt 2: What is the difference between "perfect" and "regulated"?</w:t>
      </w:r>
    </w:p>
    <w:p>
      <w:pPr>
        <w:ind w:left="360"/>
      </w:pPr>
      <w:r>
        <w:t>Prompt 3: Write one boundary when urgency tries to bypass process.</w:t>
      </w:r>
    </w:p>
    <w:p/>
    <w:p>
      <w:r>
        <w:br w:type="page"/>
      </w:r>
    </w:p>
    <w:p>
      <w:pPr>
        <w:pStyle w:val="Heading1"/>
      </w:pPr>
      <w:r>
        <w:t>CHAPTER 11 — BORROWED POWER</w:t>
      </w:r>
    </w:p>
    <w:p>
      <w:r>
        <w:t>Against orders, Mara went to Ash Market alone.</w:t>
      </w:r>
    </w:p>
    <w:p/>
    <w:p>
      <w:r>
        <w:t>She found the Null Glass broker under a bridge of rusted tram rails, masked and perfumed with clove smoke. Around him stood clients with trembling hands and glittering eyes.</w:t>
      </w:r>
    </w:p>
    <w:p/>
    <w:p>
      <w:r>
        <w:t>"I need one shard," Mara said.</w:t>
      </w:r>
    </w:p>
    <w:p/>
    <w:p>
      <w:r>
        <w:t>"For survival?" the broker asked.</w:t>
      </w:r>
    </w:p>
    <w:p/>
    <w:p>
      <w:r>
        <w:t>"For containment."</w:t>
      </w:r>
    </w:p>
    <w:p/>
    <w:p>
      <w:r>
        <w:t>He laughed softly. "Same thing people tell themselves."</w:t>
      </w:r>
    </w:p>
    <w:p/>
    <w:p>
      <w:r>
        <w:t>She paid in old silver and tucked the shard into her sleeve. It felt cold as winter guilt. On the way back, the city seemed sharper, almost beautiful in its cruelty — every neon line etched, every heartbeat audible through walls.</w:t>
      </w:r>
    </w:p>
    <w:p/>
    <w:p>
      <w:r>
        <w:t>In the Archive's west chamber, she locked the door and tried a stabilization spell using the shard as amplifier.</w:t>
      </w:r>
    </w:p>
    <w:p/>
    <w:p>
      <w:r>
        <w:t>Power answered instantly.</w:t>
      </w:r>
    </w:p>
    <w:p/>
    <w:p>
      <w:r>
        <w:t>Too instantly.</w:t>
      </w:r>
    </w:p>
    <w:p/>
    <w:p>
      <w:r>
        <w:t>Her ward swelled into a dome, then inverted, pulling every unspoken memory in the room into visual form. Mara watched herself at eight counting breaths under a table while glass broke upstairs. At fifteen pretending she didn't care when her first love called her "intense." At twenty-four laughing while her hands shook.</w:t>
      </w:r>
    </w:p>
    <w:p/>
    <w:p>
      <w:r>
        <w:t>The shard cracked. Purple light lanced through her sternum.</w:t>
      </w:r>
    </w:p>
    <w:p/>
    <w:p>
      <w:r>
        <w:t>When Jonah kicked the door down, Mara was on the floor, bleeding from the nose, whispering apologies to no one present.</w:t>
      </w:r>
    </w:p>
    <w:p/>
    <w:p>
      <w:r>
        <w:t>He looked at the shard dust and said nothing for a long time.</w:t>
      </w:r>
    </w:p>
    <w:p/>
    <w:p>
      <w:r>
        <w:t>Then: "Borrowed power charges compound interest."</w:t>
      </w:r>
    </w:p>
    <w:p/>
    <w:p>
      <w:pPr>
        <w:pStyle w:val="Heading2"/>
      </w:pPr>
      <w:r>
        <w:t>Integration Ritual — After Chapter 11</w:t>
      </w:r>
    </w:p>
    <w:p>
      <w:pPr>
        <w:ind w:left="360"/>
      </w:pPr>
      <w:r>
        <w:t>Prompt 1: Where do I secretly hope for a shortcut?</w:t>
      </w:r>
    </w:p>
    <w:p>
      <w:pPr>
        <w:ind w:left="360"/>
      </w:pPr>
      <w:r>
        <w:t>Prompt 2: What debt follows that shortcut?</w:t>
      </w:r>
    </w:p>
    <w:p>
      <w:pPr>
        <w:ind w:left="360"/>
      </w:pPr>
      <w:r>
        <w:t>Prompt 3: Complete: Sustainable power for me looks like...</w:t>
      </w:r>
    </w:p>
    <w:p/>
    <w:p>
      <w:r>
        <w:br w:type="page"/>
      </w:r>
    </w:p>
    <w:p>
      <w:pPr>
        <w:pStyle w:val="Heading1"/>
      </w:pPr>
      <w:r>
        <w:t>CHAPTER 12 — THE TRIAL OF WITNESS</w:t>
      </w:r>
    </w:p>
    <w:p>
      <w:r>
        <w:t>The Keepers did not punish by exile. They restored by accountability.</w:t>
      </w:r>
    </w:p>
    <w:p/>
    <w:p>
      <w:r>
        <w:rPr>
          <w:b/>
        </w:rPr>
        <w:t>Mara stood before the Witness Circle while each Keeper named impact:</w:t>
      </w:r>
    </w:p>
    <w:p/>
    <w:p>
      <w:r>
        <w:t>Jonah: compromised operational timing.</w:t>
      </w:r>
    </w:p>
    <w:p>
      <w:r>
        <w:t>Calen: destabilized her nervous system.</w:t>
      </w:r>
    </w:p>
    <w:p>
      <w:r>
        <w:t>Lio: normalized secrecy in a trust-based order.</w:t>
      </w:r>
    </w:p>
    <w:p>
      <w:r>
        <w:t>Edda: reenacted abandonment of self.</w:t>
      </w:r>
    </w:p>
    <w:p/>
    <w:p>
      <w:r>
        <w:t>Mara wanted to defend herself with urgency, mission, necessity. Instead she swallowed and said, "All true."</w:t>
      </w:r>
    </w:p>
    <w:p/>
    <w:p>
      <w:r>
        <w:t>Edda stepped closer. "What were you trying not to feel?"</w:t>
      </w:r>
    </w:p>
    <w:p/>
    <w:p>
      <w:r>
        <w:t>Mara's throat closed. "Helplessness."</w:t>
      </w:r>
    </w:p>
    <w:p/>
    <w:p>
      <w:r>
        <w:t>"And what did the shortcut produce?"</w:t>
      </w:r>
    </w:p>
    <w:p/>
    <w:p>
      <w:r>
        <w:t>"More helplessness."</w:t>
      </w:r>
    </w:p>
    <w:p/>
    <w:p>
      <w:r>
        <w:t>The chamber remained silent until Mara's breathing slowed and her shoulders dropped. Calen placed a bowl of water at her feet.</w:t>
      </w:r>
    </w:p>
    <w:p/>
    <w:p>
      <w:r>
        <w:t>"Then witness this clearly: your pattern is not your identity. But if unexamined, it will run your magic."</w:t>
      </w:r>
    </w:p>
    <w:p/>
    <w:p>
      <w:r>
        <w:t>Mara knelt and washed her hands in the bowl. The water darkened briefly, then cleared.</w:t>
      </w:r>
    </w:p>
    <w:p/>
    <w:p>
      <w:r>
        <w:t>She was assigned reparative duty: six days of city-grounding service, no high spells, no solo missions.</w:t>
      </w:r>
    </w:p>
    <w:p/>
    <w:p>
      <w:r>
        <w:t>Humbling. Necessary.</w:t>
      </w:r>
    </w:p>
    <w:p/>
    <w:p>
      <w:pPr>
        <w:pStyle w:val="Heading2"/>
      </w:pPr>
      <w:r>
        <w:t>Integration Ritual — After Chapter 12</w:t>
      </w:r>
    </w:p>
    <w:p>
      <w:pPr>
        <w:ind w:left="360"/>
      </w:pPr>
      <w:r>
        <w:t>Prompt 1: How do I usually react to accountability?</w:t>
      </w:r>
    </w:p>
    <w:p>
      <w:pPr>
        <w:ind w:left="360"/>
      </w:pPr>
      <w:r>
        <w:t>Prompt 2: What feeling do I avoid through defensiveness?</w:t>
      </w:r>
    </w:p>
    <w:p>
      <w:pPr>
        <w:ind w:left="360"/>
      </w:pPr>
      <w:r>
        <w:t>Prompt 3: Write one reparative action for a recent misstep.</w:t>
      </w:r>
    </w:p>
    <w:p/>
    <w:p>
      <w:r>
        <w:br w:type="page"/>
      </w:r>
    </w:p>
    <w:p>
      <w:pPr>
        <w:pStyle w:val="Heading1"/>
      </w:pPr>
      <w:r>
        <w:t>CHAPTER 13 — THE NAME SHE HID</w:t>
      </w:r>
    </w:p>
    <w:p>
      <w:r>
        <w:t>On the fourth day of reparative duty, Mara and Lio staffed a dusk shelter where panic spillover patients came for breathwork and tea. Between sessions, Lio asked, "Why 'Voss Consulting'? Why not your full name?"</w:t>
      </w:r>
    </w:p>
    <w:p/>
    <w:p>
      <w:r>
        <w:t>Mara stirred peppermint leaves in silence.</w:t>
      </w:r>
    </w:p>
    <w:p/>
    <w:p>
      <w:r>
        <w:t>"Because my full name belongs to a house I escaped."</w:t>
      </w:r>
    </w:p>
    <w:p/>
    <w:p>
      <w:r>
        <w:t>"Maybe," Lio said gently. "Maybe it belongs to a woman who escaped."</w:t>
      </w:r>
    </w:p>
    <w:p/>
    <w:p>
      <w:r>
        <w:t>That night she returned to the mirror corridor with Edda's lantern. The fourteen-year-old waited, less spectral now, more stubborn.</w:t>
      </w:r>
    </w:p>
    <w:p/>
    <w:p>
      <w:r>
        <w:t>"I remembered it," Mara said. "Mara Elsin Voss."</w:t>
      </w:r>
    </w:p>
    <w:p/>
    <w:p>
      <w:r>
        <w:t>The girl's chin lifted. "Say all of it."</w:t>
      </w:r>
    </w:p>
    <w:p/>
    <w:p>
      <w:r>
        <w:t>"Mara Elsin Voss. Daughter of Selene Voss. Survivor of House Lark. Builder of new law."</w:t>
      </w:r>
    </w:p>
    <w:p/>
    <w:p>
      <w:r>
        <w:t>The mirrors brightened. In one reflection, the younger Mara stepped beside the adult instead of behind her.</w:t>
      </w:r>
    </w:p>
    <w:p/>
    <w:p>
      <w:r>
        <w:t>When she left, the corridor walls shed old frost. The breathing door at the entrance no longer looked like warning. It looked like invitation.</w:t>
      </w:r>
    </w:p>
    <w:p/>
    <w:p>
      <w:pPr>
        <w:pStyle w:val="Heading2"/>
      </w:pPr>
      <w:r>
        <w:t>Integration Ritual — After Chapter 13</w:t>
      </w:r>
    </w:p>
    <w:p>
      <w:pPr>
        <w:ind w:left="360"/>
      </w:pPr>
      <w:r>
        <w:t>Prompt 1: Which parts of my identity do I hide to stay safe?</w:t>
      </w:r>
    </w:p>
    <w:p>
      <w:pPr>
        <w:ind w:left="360"/>
      </w:pPr>
      <w:r>
        <w:t>Prompt 2: What name for myself feels most true right now?</w:t>
      </w:r>
    </w:p>
    <w:p>
      <w:pPr>
        <w:ind w:left="360"/>
      </w:pPr>
      <w:r>
        <w:t>Prompt 3: Finish: I reclaim...</w:t>
      </w:r>
    </w:p>
    <w:p/>
    <w:p>
      <w:r>
        <w:br w:type="page"/>
      </w:r>
    </w:p>
    <w:p>
      <w:pPr>
        <w:pStyle w:val="Heading1"/>
      </w:pPr>
      <w:r>
        <w:t>CHAPTER 14 — BLACKWATER CHAPEL</w:t>
      </w:r>
    </w:p>
    <w:p>
      <w:r>
        <w:t>Intel placed Ferren's main refinery beneath Blackwater Chapel, an abandoned church converted into a private auction den. The Keepers planned a three-point entry: Jonah through lower crypt vents, Calen and Lio through transept windows, Mara with Edda through the nave.</w:t>
      </w:r>
    </w:p>
    <w:p/>
    <w:p>
      <w:r>
        <w:t>"Your role is core disruption," Jonah said. "Not heroics."</w:t>
      </w:r>
    </w:p>
    <w:p/>
    <w:p>
      <w:r>
        <w:t>Inside, rows of melted candles framed cages of humming Null Glass. Clients in expensive coats watched masked officiants ignite shard braziers, inhaling silver smoke like sacrament.</w:t>
      </w:r>
    </w:p>
    <w:p/>
    <w:p>
      <w:r>
        <w:t>At the altar stood Ferren Quill, elegant in grief-black suit, smile thin as wire.</w:t>
      </w:r>
    </w:p>
    <w:p/>
    <w:p>
      <w:r>
        <w:t>"Welcome, Mara," he said into a microphone. "Our case study in unrealized magnitude."</w:t>
      </w:r>
    </w:p>
    <w:p/>
    <w:p>
      <w:r>
        <w:t>Chaos erupted as Keepers breached.</w:t>
      </w:r>
    </w:p>
    <w:p/>
    <w:p>
      <w:r>
        <w:t>Mara moved toward the lattice engine in the crypt, a machine of copper coils and mirror plates feeding on broadcast shame signatures. Ferren followed, speaking conversationally over alarms.</w:t>
      </w:r>
    </w:p>
    <w:p/>
    <w:p>
      <w:r>
        <w:t>"You and I learned the same thing," he said. "Feeling is inefficient."</w:t>
      </w:r>
    </w:p>
    <w:p/>
    <w:p>
      <w:r>
        <w:t>"Feeling is information."</w:t>
      </w:r>
    </w:p>
    <w:p/>
    <w:p>
      <w:r>
        <w:t>"Feeling is exploitable."</w:t>
      </w:r>
    </w:p>
    <w:p/>
    <w:p>
      <w:r>
        <w:t>He struck with a resonance pulse tuned to her mother's voice: You ruin everything you touch.</w:t>
      </w:r>
    </w:p>
    <w:p/>
    <w:p>
      <w:r>
        <w:t>Mara staggered but did not collapse. She pressed two fingers to her wrist thread and answered out loud, "That sentence is not sovereign law."</w:t>
      </w:r>
    </w:p>
    <w:p/>
    <w:p>
      <w:r>
        <w:t>The pulse destabilized.</w:t>
      </w:r>
    </w:p>
    <w:p/>
    <w:p>
      <w:r>
        <w:t>Above them, chapel bells screamed.</w:t>
      </w:r>
    </w:p>
    <w:p/>
    <w:p>
      <w:pPr>
        <w:pStyle w:val="Heading2"/>
      </w:pPr>
      <w:r>
        <w:t>Integration Ritual — After Chapter 14</w:t>
      </w:r>
    </w:p>
    <w:p>
      <w:pPr>
        <w:ind w:left="360"/>
      </w:pPr>
      <w:r>
        <w:t>Prompt 1: Which old sentence still claims authority over me?</w:t>
      </w:r>
    </w:p>
    <w:p>
      <w:pPr>
        <w:ind w:left="360"/>
      </w:pPr>
      <w:r>
        <w:t>Prompt 2: Write a replacement law grounded in truth.</w:t>
      </w:r>
    </w:p>
    <w:p>
      <w:pPr>
        <w:ind w:left="360"/>
      </w:pPr>
      <w:r>
        <w:t>Prompt 3: Speak it aloud once today.</w:t>
      </w:r>
    </w:p>
    <w:p/>
    <w:p>
      <w:r>
        <w:br w:type="page"/>
      </w:r>
    </w:p>
    <w:p>
      <w:pPr>
        <w:pStyle w:val="Heading1"/>
      </w:pPr>
      <w:r>
        <w:t>CHAPTER 15 — THE HUNGER MIRROR</w:t>
      </w:r>
    </w:p>
    <w:p>
      <w:r>
        <w:t>Ferren cornered Mara in the crypt hall of mirrors where each pane reflected not face but fantasy: Mara adored, Mara obeyed, Mara feared, Mara untouchable.</w:t>
      </w:r>
    </w:p>
    <w:p/>
    <w:p>
      <w:r>
        <w:t>"Choose one," Ferren said. "Any one. I'll give you the architecture."</w:t>
      </w:r>
    </w:p>
    <w:p/>
    <w:p>
      <w:r>
        <w:t>She recognized the trap instantly. Not evil dressed as evil. Evil dressed as compensation.</w:t>
      </w:r>
    </w:p>
    <w:p/>
    <w:p>
      <w:r>
        <w:t>"You don't want power," Ferren continued. "You want immunity."</w:t>
      </w:r>
    </w:p>
    <w:p/>
    <w:p>
      <w:r>
        <w:t>The word landed with obscene accuracy.</w:t>
      </w:r>
    </w:p>
    <w:p/>
    <w:p>
      <w:r>
        <w:t>For one brutal second she wanted to say yes.</w:t>
      </w:r>
    </w:p>
    <w:p/>
    <w:p>
      <w:r>
        <w:t>Then she saw the fourteen-year-old in the edge of a mirror, shaking her head, not in judgment but in plea: don't leave me again.</w:t>
      </w:r>
    </w:p>
    <w:p/>
    <w:p>
      <w:r>
        <w:t>Mara turned from the mirrors and faced Ferren directly.</w:t>
      </w:r>
    </w:p>
    <w:p/>
    <w:p>
      <w:r>
        <w:t>"Immunity is loneliness with branding."</w:t>
      </w:r>
    </w:p>
    <w:p/>
    <w:p>
      <w:r>
        <w:t>She smashed the nearest pane with her elbow. Glass rain filled the hall. Ferren flinched — first genuine break in his composure.</w:t>
      </w:r>
    </w:p>
    <w:p/>
    <w:p>
      <w:r>
        <w:t>"You think integration makes you free?" he spat.</w:t>
      </w:r>
    </w:p>
    <w:p/>
    <w:p>
      <w:r>
        <w:t>"No," she said. "It makes me honest."</w:t>
      </w:r>
    </w:p>
    <w:p/>
    <w:p>
      <w:r>
        <w:t>He lunged with a Null spike. Mara caught his wrist, redirected, and drove his hand into the mirror frame. The spike discharged into his own lattice tattoos, lighting old scars across his forearm.</w:t>
      </w:r>
    </w:p>
    <w:p/>
    <w:p>
      <w:r>
        <w:t>He screamed, and for an instant Mara saw him as he once was: gifted, terrified, unheld.</w:t>
      </w:r>
    </w:p>
    <w:p/>
    <w:p>
      <w:r>
        <w:t>Compassion surged.</w:t>
      </w:r>
    </w:p>
    <w:p/>
    <w:p>
      <w:r>
        <w:t>She held boundary anyway.</w:t>
      </w:r>
    </w:p>
    <w:p/>
    <w:p>
      <w:pPr>
        <w:pStyle w:val="Heading2"/>
      </w:pPr>
      <w:r>
        <w:t>Integration Ritual — After Chapter 15</w:t>
      </w:r>
    </w:p>
    <w:p>
      <w:pPr>
        <w:ind w:left="360"/>
      </w:pPr>
      <w:r>
        <w:t>Prompt 1: What version of "immunity" tempts me most?</w:t>
      </w:r>
    </w:p>
    <w:p>
      <w:pPr>
        <w:ind w:left="360"/>
      </w:pPr>
      <w:r>
        <w:t>Prompt 2: How does that fantasy isolate me?</w:t>
      </w:r>
    </w:p>
    <w:p>
      <w:pPr>
        <w:ind w:left="360"/>
      </w:pPr>
      <w:r>
        <w:t>Prompt 3: Where can I choose honesty over image this week?</w:t>
      </w:r>
    </w:p>
    <w:p/>
    <w:p>
      <w:r>
        <w:br w:type="page"/>
      </w:r>
    </w:p>
    <w:p>
      <w:pPr>
        <w:pStyle w:val="Heading1"/>
      </w:pPr>
      <w:r>
        <w:t>CHAPTER 16 — THE CITY FLOODS WITH MEMORY</w:t>
      </w:r>
    </w:p>
    <w:p>
      <w:r>
        <w:t>Destroying one refinery did not end Ferren's network. It ruptured containment.</w:t>
      </w:r>
    </w:p>
    <w:p/>
    <w:p>
      <w:r>
        <w:t>By dawn, memory spill rolled across Harbor Ninth like weather inversion. Commuters stopped mid-crosswalk, shaken by childhood scenes. Couples fought in grocery aisles over grief they had never named. Emergency lines crashed.</w:t>
      </w:r>
    </w:p>
    <w:p/>
    <w:p>
      <w:r>
        <w:t>The Keepers converted train stations into regulation hubs. Mara worked sixteen hours straight, guiding strangers through orientation:</w:t>
      </w:r>
    </w:p>
    <w:p/>
    <w:p>
      <w:r>
        <w:t>Name three colors.</w:t>
      </w:r>
    </w:p>
    <w:p>
      <w:r>
        <w:t>Feel your feet.</w:t>
      </w:r>
    </w:p>
    <w:p>
      <w:r>
        <w:t>Track one safe sensation.</w:t>
      </w:r>
    </w:p>
    <w:p>
      <w:r>
        <w:t>You are here.</w:t>
      </w:r>
    </w:p>
    <w:p>
      <w:r>
        <w:t>You are now.</w:t>
      </w:r>
    </w:p>
    <w:p/>
    <w:p>
      <w:r>
        <w:t>At Central Pier, she found her former client from Chapter One sitting on a curb, weeping into expensive sleeves.</w:t>
      </w:r>
    </w:p>
    <w:p/>
    <w:p>
      <w:r>
        <w:t>"I don't know why I'm like this," he whispered.</w:t>
      </w:r>
    </w:p>
    <w:p/>
    <w:p>
      <w:r>
        <w:t>Mara sat beside him in silence until his breath matched hers.</w:t>
      </w:r>
    </w:p>
    <w:p/>
    <w:p>
      <w:r>
        <w:t>"You don't need to know everything today," she said. "You need one honest next step."</w:t>
      </w:r>
    </w:p>
    <w:p/>
    <w:p>
      <w:r>
        <w:t>He nodded, small and wrecked.</w:t>
      </w:r>
    </w:p>
    <w:p/>
    <w:p>
      <w:r>
        <w:t>As sunrise hit the water, Mara realized the city was not failing. It was surfacing.</w:t>
      </w:r>
    </w:p>
    <w:p/>
    <w:p>
      <w:r>
        <w:t>Pain untreated had become infrastructure. Now infrastructure was cracking.</w:t>
      </w:r>
    </w:p>
    <w:p/>
    <w:p>
      <w:r>
        <w:t>The work ahead would be immense. She felt terrified and fully alive.</w:t>
      </w:r>
    </w:p>
    <w:p/>
    <w:p>
      <w:pPr>
        <w:pStyle w:val="Heading2"/>
      </w:pPr>
      <w:r>
        <w:t>Integration Ritual — After Chapter 16</w:t>
      </w:r>
    </w:p>
    <w:p>
      <w:pPr>
        <w:ind w:left="360"/>
      </w:pPr>
      <w:r>
        <w:t>Prompt 1: What is surfacing in me that I call "too much"?</w:t>
      </w:r>
    </w:p>
    <w:p>
      <w:pPr>
        <w:ind w:left="360"/>
      </w:pPr>
      <w:r>
        <w:t>Prompt 2: What is one honest next step, not ten?</w:t>
      </w:r>
    </w:p>
    <w:p>
      <w:pPr>
        <w:ind w:left="360"/>
      </w:pPr>
      <w:r>
        <w:t>Prompt 3: Define safety in one practical sentence.</w:t>
      </w:r>
    </w:p>
    <w:p/>
    <w:p>
      <w:r>
        <w:br w:type="page"/>
      </w:r>
    </w:p>
    <w:p>
      <w:pPr>
        <w:pStyle w:val="Heading1"/>
      </w:pPr>
      <w:r>
        <w:t>CHAPTER 17 — DEBT OF DENIAL</w:t>
      </w:r>
    </w:p>
    <w:p>
      <w:r>
        <w:t>Jonah and Calen decoded Ferren's remaining lattice map. Three nodes stayed active, all linked to one core accumulator hidden under the old observatory where Mara used to watch storms as a child.</w:t>
      </w:r>
    </w:p>
    <w:p/>
    <w:p>
      <w:r>
        <w:t>"He's folding your imprint into the final engine," Jonah said. "Your denial signatures were captured from the shard incident."</w:t>
      </w:r>
    </w:p>
    <w:p/>
    <w:p>
      <w:r>
        <w:t>Mara flinched. "So this is my fault."</w:t>
      </w:r>
    </w:p>
    <w:p/>
    <w:p>
      <w:r>
        <w:t>"No," Edda said sharply. "This is your responsibility."</w:t>
      </w:r>
    </w:p>
    <w:p/>
    <w:p>
      <w:r>
        <w:t>Difference noted. Difference crucial.</w:t>
      </w:r>
    </w:p>
    <w:p/>
    <w:p>
      <w:r>
        <w:t>To sever the imprint, Mara had to run a reversal rite requiring voluntary exposure to her primary loop while maintaining coherent self-contact.</w:t>
      </w:r>
    </w:p>
    <w:p/>
    <w:p>
      <w:r>
        <w:t>In practical terms: stand inside the lie and refuse to become it.</w:t>
      </w:r>
    </w:p>
    <w:p/>
    <w:p>
      <w:r>
        <w:t>Calen marked sigils on Mara's sternum with cedar ash.</w:t>
      </w:r>
    </w:p>
    <w:p/>
    <w:p>
      <w:r>
        <w:t>"Repeat after me," Calen said.</w:t>
      </w:r>
    </w:p>
    <w:p/>
    <w:p>
      <w:r>
        <w:t>"I am not disposable when I am not useful."</w:t>
      </w:r>
    </w:p>
    <w:p/>
    <w:p>
      <w:r>
        <w:t>Mara repeated until the sentence stopped feeling like borrowed language and started feeling like bone truth.</w:t>
      </w:r>
    </w:p>
    <w:p/>
    <w:p>
      <w:r>
        <w:t>When the rite began, the chamber filled with voices from old years. useless. dramatic. burden. inconvenient.</w:t>
      </w:r>
    </w:p>
    <w:p/>
    <w:p>
      <w:r>
        <w:t>Mara shook. Cried. Stayed.</w:t>
      </w:r>
    </w:p>
    <w:p/>
    <w:p>
      <w:r>
        <w:t>By the ninth repetition, the voices thinned.</w:t>
      </w:r>
    </w:p>
    <w:p/>
    <w:p>
      <w:r>
        <w:t>By the twelfth, they were background weather.</w:t>
      </w:r>
    </w:p>
    <w:p/>
    <w:p>
      <w:r>
        <w:t>By the fifteenth, she could hear her own.</w:t>
      </w:r>
    </w:p>
    <w:p/>
    <w:p>
      <w:pPr>
        <w:pStyle w:val="Heading2"/>
      </w:pPr>
      <w:r>
        <w:t>Integration Ritual — After Chapter 17</w:t>
      </w:r>
    </w:p>
    <w:p>
      <w:pPr>
        <w:ind w:left="360"/>
      </w:pPr>
      <w:r>
        <w:t>Prompt 1: What belief feels like "bone truth" when repeated slowly?</w:t>
      </w:r>
    </w:p>
    <w:p>
      <w:pPr>
        <w:ind w:left="360"/>
      </w:pPr>
      <w:r>
        <w:t>Prompt 2: Where do I confuse fault with responsibility?</w:t>
      </w:r>
    </w:p>
    <w:p>
      <w:pPr>
        <w:ind w:left="360"/>
      </w:pPr>
      <w:r>
        <w:t>Prompt 3: Write one sentence beginning: I stay with myself when...</w:t>
      </w:r>
    </w:p>
    <w:p/>
    <w:p>
      <w:r>
        <w:br w:type="page"/>
      </w:r>
    </w:p>
    <w:p>
      <w:pPr>
        <w:pStyle w:val="Heading1"/>
      </w:pPr>
      <w:r>
        <w:t>CHAPTER 18 — THE NIGHT OF THREE FIRES</w:t>
      </w:r>
    </w:p>
    <w:p>
      <w:r>
        <w:t>The final assault began under a moonless sky.</w:t>
      </w:r>
    </w:p>
    <w:p/>
    <w:p>
      <w:r>
        <w:t>Fire One burned at street level: Keepers and allied healers holding regulation shelters against panic surges.</w:t>
      </w:r>
    </w:p>
    <w:p/>
    <w:p>
      <w:r>
        <w:t>Fire Two burned in the observatory tunnels: Jonah leading strike teams to disable node chambers.</w:t>
      </w:r>
    </w:p>
    <w:p/>
    <w:p>
      <w:r>
        <w:t>Fire Three burned in Mara's chest: the old fear of being too much, too soft, too late.</w:t>
      </w:r>
    </w:p>
    <w:p/>
    <w:p>
      <w:r>
        <w:t>She descended with Edda through rusted service stairs into the accumulator hall. Ferren waited at the center of a rotating mirror crown, body wired into coils of living copper.</w:t>
      </w:r>
    </w:p>
    <w:p/>
    <w:p>
      <w:r>
        <w:t>"You came," he said, voice ragged with triumph and decay.</w:t>
      </w:r>
    </w:p>
    <w:p/>
    <w:p>
      <w:r>
        <w:t>"To end extraction," Mara answered.</w:t>
      </w:r>
    </w:p>
    <w:p/>
    <w:p>
      <w:r>
        <w:t>"You can't. People prefer numbness."</w:t>
      </w:r>
    </w:p>
    <w:p/>
    <w:p>
      <w:r>
        <w:t>"People prefer possibility. Numbness is what they buy when possibility isn't available."</w:t>
      </w:r>
    </w:p>
    <w:p/>
    <w:p>
      <w:r>
        <w:t>Ferren activated the crown. Tens of thousands of denied moments surged through the chamber like screaming wind. Mara almost drowned in borrowed grief.</w:t>
      </w:r>
    </w:p>
    <w:p/>
    <w:p>
      <w:r>
        <w:t>Edda shouted over the noise, "Find your thread!"</w:t>
      </w:r>
    </w:p>
    <w:p/>
    <w:p>
      <w:r>
        <w:t>Mara gripped red cord at her wrist and saw the hallway child again, hand extended. Not rescue. Partnership.</w:t>
      </w:r>
    </w:p>
    <w:p/>
    <w:p>
      <w:r>
        <w:t>Mara reached back.</w:t>
      </w:r>
    </w:p>
    <w:p/>
    <w:p>
      <w:r>
        <w:t>The chamber steadied one degree. Enough to move.</w:t>
      </w:r>
    </w:p>
    <w:p/>
    <w:p>
      <w:pPr>
        <w:pStyle w:val="Heading2"/>
      </w:pPr>
      <w:r>
        <w:t>Integration Ritual — After Chapter 18</w:t>
      </w:r>
    </w:p>
    <w:p>
      <w:pPr>
        <w:ind w:left="360"/>
      </w:pPr>
      <w:r>
        <w:t>Prompt 1: What are my three fires right now (external, relational, internal)?</w:t>
      </w:r>
    </w:p>
    <w:p>
      <w:pPr>
        <w:ind w:left="360"/>
      </w:pPr>
      <w:r>
        <w:t>Prompt 2: What is my thread when overwhelm spikes?</w:t>
      </w:r>
    </w:p>
    <w:p>
      <w:pPr>
        <w:ind w:left="360"/>
      </w:pPr>
      <w:r>
        <w:t>Prompt 3: Whose hand can I imagine beside mine in hard moments?</w:t>
      </w:r>
    </w:p>
    <w:p/>
    <w:p>
      <w:r>
        <w:br w:type="page"/>
      </w:r>
    </w:p>
    <w:p>
      <w:pPr>
        <w:pStyle w:val="Heading1"/>
      </w:pPr>
      <w:r>
        <w:t>CHAPTER 19 — THE THREAD OF MERCY</w:t>
      </w:r>
    </w:p>
    <w:p>
      <w:r>
        <w:t>To collapse the crown without detonating the city, someone had to anchor the reversal from inside the engine and metabolize the first impact wave.</w:t>
      </w:r>
    </w:p>
    <w:p/>
    <w:p>
      <w:r>
        <w:t>"I'll do it," Mara said.</w:t>
      </w:r>
    </w:p>
    <w:p/>
    <w:p>
      <w:r>
        <w:t>Jonah's voice crackled over comms. "Absolutely not. You'll burn your channels."</w:t>
      </w:r>
    </w:p>
    <w:p/>
    <w:p>
      <w:r>
        <w:t>Edda looked at Mara, then at the red thread, then nodded once.</w:t>
      </w:r>
    </w:p>
    <w:p/>
    <w:p>
      <w:r>
        <w:t>"She can if she does not do it alone."</w:t>
      </w:r>
    </w:p>
    <w:p/>
    <w:p>
      <w:r>
        <w:t>Calen and Lio began a remote triad rite from the Orbit Chamber, feeding regulated cadence through copper lines. Mara stepped into the crown.</w:t>
      </w:r>
    </w:p>
    <w:p/>
    <w:p>
      <w:r>
        <w:t>Pain hit like a tide of razors.</w:t>
      </w:r>
    </w:p>
    <w:p/>
    <w:p>
      <w:r>
        <w:t>She remembered every time she had been unseen and every time she had unseen herself. She wanted to dissociate. She wanted to disappear.</w:t>
      </w:r>
    </w:p>
    <w:p/>
    <w:p>
      <w:r>
        <w:t>Instead she whispered names: Edda. Jonah. Calen. Lio. Mara. The Watcher in the Hall.</w:t>
      </w:r>
    </w:p>
    <w:p/>
    <w:p>
      <w:r>
        <w:t>Mercy, she realized, was not softness. Mercy was sustained contact without collapse.</w:t>
      </w:r>
    </w:p>
    <w:p/>
    <w:p>
      <w:r>
        <w:t>She pulled the reversal lever.</w:t>
      </w:r>
    </w:p>
    <w:p/>
    <w:p>
      <w:r>
        <w:t>The mirror crown screamed, split, and began consuming its own denial feed. Ferren, stripped of borrowed resonance, fell to his knees weeping, palms over his ears.</w:t>
      </w:r>
    </w:p>
    <w:p/>
    <w:p>
      <w:r>
        <w:t>Outside, city bells went silent.</w:t>
      </w:r>
    </w:p>
    <w:p/>
    <w:p>
      <w:r>
        <w:t>For the first time in years, Harbor Ninth could hear itself breathe.</w:t>
      </w:r>
    </w:p>
    <w:p/>
    <w:p>
      <w:pPr>
        <w:pStyle w:val="Heading2"/>
      </w:pPr>
      <w:r>
        <w:t>Integration Ritual — After Chapter 19</w:t>
      </w:r>
    </w:p>
    <w:p>
      <w:pPr>
        <w:ind w:left="360"/>
      </w:pPr>
      <w:r>
        <w:t>Prompt 1: Define mercy without minimizing pain.</w:t>
      </w:r>
    </w:p>
    <w:p>
      <w:pPr>
        <w:ind w:left="360"/>
      </w:pPr>
      <w:r>
        <w:t>Prompt 2: Whose names or anchors help me stay present?</w:t>
      </w:r>
    </w:p>
    <w:p>
      <w:pPr>
        <w:ind w:left="360"/>
      </w:pPr>
      <w:r>
        <w:t>Prompt 3: What does "sustained contact" mean in my daily life?</w:t>
      </w:r>
    </w:p>
    <w:p/>
    <w:p>
      <w:r>
        <w:br w:type="page"/>
      </w:r>
    </w:p>
    <w:p>
      <w:pPr>
        <w:pStyle w:val="Heading1"/>
      </w:pPr>
      <w:r>
        <w:t>CHAPTER 20 — SHADOW COURT</w:t>
      </w:r>
    </w:p>
    <w:p>
      <w:r>
        <w:t>Ferren survived. The city demanded spectacle: execution, exile, absolution, something dramatic enough to match collective fear. The Keepers called Shadow Court instead, a public process blending justice with psychological truth.</w:t>
      </w:r>
    </w:p>
    <w:p/>
    <w:p>
      <w:r>
        <w:t>In the old amphitheater, witnesses testified to harm: financial ruin, panic relapses, family rupture. Ferren listened in chains of woven cedar, jaw tight, eyes haunted.</w:t>
      </w:r>
    </w:p>
    <w:p/>
    <w:p>
      <w:r>
        <w:t>When asked to speak, he said, "I built what people paid for."</w:t>
      </w:r>
    </w:p>
    <w:p/>
    <w:p>
      <w:r>
        <w:t>Mara was called last.</w:t>
      </w:r>
    </w:p>
    <w:p/>
    <w:p>
      <w:r>
        <w:t>She stepped into the center ring and felt a thousand eyes.</w:t>
      </w:r>
    </w:p>
    <w:p/>
    <w:p>
      <w:r>
        <w:t>"He caused harm at scale," she said. "He also exploited wounds this city refused to name. Punish the crimes. Do not worship the denial that made his market possible."</w:t>
      </w:r>
    </w:p>
    <w:p/>
    <w:p>
      <w:r>
        <w:t>Murmurs spread like wind through grain.</w:t>
      </w:r>
    </w:p>
    <w:p/>
    <w:p>
      <w:r>
        <w:t>The Court sentenced Ferren to lifetime reparative labor under Keeper oversight: dismantling extraction networks, training in embodiment protocols, no independent practice.</w:t>
      </w:r>
    </w:p>
    <w:p/>
    <w:p>
      <w:r>
        <w:t>Some called it mercy. Some called it insufficient.</w:t>
      </w:r>
    </w:p>
    <w:p/>
    <w:p>
      <w:r>
        <w:t>Mara called it unfinished justice — honest, imperfect, alive.</w:t>
      </w:r>
    </w:p>
    <w:p/>
    <w:p>
      <w:r>
        <w:t>After session, Ferren met her gaze once.</w:t>
      </w:r>
    </w:p>
    <w:p/>
    <w:p>
      <w:r>
        <w:t>"Why didn't you ask for my ruin?"</w:t>
      </w:r>
    </w:p>
    <w:p/>
    <w:p>
      <w:r>
        <w:t>Mara answered, "Because I know what ruin teaches. And what it doesn't."</w:t>
      </w:r>
    </w:p>
    <w:p/>
    <w:p>
      <w:pPr>
        <w:pStyle w:val="Heading2"/>
      </w:pPr>
      <w:r>
        <w:t>Integration Ritual — After Chapter 20</w:t>
      </w:r>
    </w:p>
    <w:p>
      <w:pPr>
        <w:ind w:left="360"/>
      </w:pPr>
      <w:r>
        <w:t>Prompt 1: What does justice look like beyond revenge?</w:t>
      </w:r>
    </w:p>
    <w:p>
      <w:pPr>
        <w:ind w:left="360"/>
      </w:pPr>
      <w:r>
        <w:t>Prompt 2: Where does my community normalize harm through silence?</w:t>
      </w:r>
    </w:p>
    <w:p>
      <w:pPr>
        <w:ind w:left="360"/>
      </w:pPr>
      <w:r>
        <w:t>Prompt 3: Write one sentence of accountable compassion.</w:t>
      </w:r>
    </w:p>
    <w:p/>
    <w:p>
      <w:r>
        <w:br w:type="page"/>
      </w:r>
    </w:p>
    <w:p>
      <w:pPr>
        <w:pStyle w:val="Heading1"/>
      </w:pPr>
      <w:r>
        <w:t>CHAPTER 21 — THE CRAFT BENEATH THE CRAFT</w:t>
      </w:r>
    </w:p>
    <w:p>
      <w:r>
        <w:t>Weeks later, Harbor Ninth began reorganizing around the rupture. Workplaces adopted emotional regulation protocols. Schools added nervous-system literacy. Faith houses hosted grief circles beside prayer.</w:t>
      </w:r>
    </w:p>
    <w:p/>
    <w:p>
      <w:r>
        <w:t>Not utopia. Movement.</w:t>
      </w:r>
    </w:p>
    <w:p/>
    <w:p>
      <w:r>
        <w:t>Mara reopened her practice in a new room inside the Archive annex. She changed the sign to:</w:t>
      </w:r>
    </w:p>
    <w:p/>
    <w:p>
      <w:r>
        <w:t>MARA ELSIN VOSS</w:t>
      </w:r>
    </w:p>
    <w:p>
      <w:r>
        <w:t>INWARD CRAFT PRACTICE</w:t>
      </w:r>
    </w:p>
    <w:p/>
    <w:p>
      <w:r>
        <w:t>Session One was with a nurse named Dani who said, "I don't want to be fixed. I want to stop abandoning myself."</w:t>
      </w:r>
    </w:p>
    <w:p/>
    <w:p>
      <w:r>
        <w:t>Mara smiled, genuine and unarmored.</w:t>
      </w:r>
    </w:p>
    <w:p/>
    <w:p>
      <w:r>
        <w:t>"Then we're in the right room."</w:t>
      </w:r>
    </w:p>
    <w:p/>
    <w:p>
      <w:r>
        <w:t>That evening Edda gave Mara a narrow box. Inside lay a ring of black iron with a moon-silver seam.</w:t>
      </w:r>
    </w:p>
    <w:p/>
    <w:p>
      <w:r>
        <w:t>"Keeper candidate insignia," Edda said. "Probationary. Earned, not granted."</w:t>
      </w:r>
    </w:p>
    <w:p/>
    <w:p>
      <w:r>
        <w:t>Mara slipped it on. It fit like a sentence finally believed.</w:t>
      </w:r>
    </w:p>
    <w:p/>
    <w:p>
      <w:r>
        <w:t>"What's next?" she asked.</w:t>
      </w:r>
    </w:p>
    <w:p/>
    <w:p>
      <w:r>
        <w:t>Edda looked toward the deepest stairs of the Archive, where older doors slept.</w:t>
      </w:r>
    </w:p>
    <w:p/>
    <w:p>
      <w:r>
        <w:t>"Now we begin the work of lineage. Shadows that are not only yours."</w:t>
      </w:r>
    </w:p>
    <w:p/>
    <w:p>
      <w:r>
        <w:t>A map unfurled on the table, inked with ancestral routes and sealed houses.</w:t>
      </w:r>
    </w:p>
    <w:p/>
    <w:p>
      <w:r>
        <w:t>At its center: one name underlined three times.</w:t>
      </w:r>
    </w:p>
    <w:p/>
    <w:p>
      <w:r>
        <w:t>HOUSE LARK.</w:t>
      </w:r>
    </w:p>
    <w:p/>
    <w:p>
      <w:pPr>
        <w:pStyle w:val="Heading2"/>
      </w:pPr>
      <w:r>
        <w:t>Integration Ritual — After Chapter 21</w:t>
      </w:r>
    </w:p>
    <w:p>
      <w:pPr>
        <w:ind w:left="360"/>
      </w:pPr>
      <w:r>
        <w:t>Prompt 1: What does "not abandoning myself" look like this month?</w:t>
      </w:r>
    </w:p>
    <w:p>
      <w:pPr>
        <w:ind w:left="360"/>
      </w:pPr>
      <w:r>
        <w:t>Prompt 2: Which systems around me need emotional literacy?</w:t>
      </w:r>
    </w:p>
    <w:p>
      <w:pPr>
        <w:ind w:left="360"/>
      </w:pPr>
      <w:r>
        <w:t>Prompt 3: Name one earned symbol of growth in your life.</w:t>
      </w:r>
    </w:p>
    <w:p/>
    <w:p>
      <w:r>
        <w:br w:type="page"/>
      </w:r>
    </w:p>
    <w:p>
      <w:pPr>
        <w:pStyle w:val="Heading1"/>
      </w:pPr>
      <w:r>
        <w:t>CHAPTER 22 — SOVEREIGN SEED</w:t>
      </w:r>
    </w:p>
    <w:p>
      <w:r>
        <w:t>On the spring equinox, the Keepers gathered in the roof garden above the Archive. Dawn painted the city in violet-gold bands. Mara stood barefoot in cold soil, ring warm on her hand, Ledger open at the final page.</w:t>
      </w:r>
    </w:p>
    <w:p/>
    <w:p>
      <w:r>
        <w:t>Calen placed a cedar seed in Mara's palm.</w:t>
      </w:r>
    </w:p>
    <w:p/>
    <w:p>
      <w:r>
        <w:t>"State your first sovereign law."</w:t>
      </w:r>
    </w:p>
    <w:p/>
    <w:p>
      <w:r>
        <w:t>Mara inhaled sea air, coal air, bread air, human air. She thought of the laundry room wall, the breathing door, the child in the hall, the city flooded and still standing.</w:t>
      </w:r>
    </w:p>
    <w:p/>
    <w:p>
      <w:r>
        <w:t>"My worth is not contingent on usefulness," she said. "My power grows where I remain in truthful contact."</w:t>
      </w:r>
    </w:p>
    <w:p/>
    <w:p>
      <w:r>
        <w:t>The seed dissolved into light and sank into the earth. Beneath the soil, roots answered.</w:t>
      </w:r>
    </w:p>
    <w:p/>
    <w:p>
      <w:r>
        <w:rPr>
          <w:b/>
        </w:rPr>
        <w:t>Edda spoke final rite:</w:t>
      </w:r>
    </w:p>
    <w:p/>
    <w:p>
      <w:r>
        <w:t>"Witness integrated. Boundary restored. Service chosen."</w:t>
      </w:r>
    </w:p>
    <w:p/>
    <w:p>
      <w:r>
        <w:t>The garden wind shifted. Somewhere below, a bell rang once — clear, unthreatened.</w:t>
      </w:r>
    </w:p>
    <w:p/>
    <w:p>
      <w:r>
        <w:t>Mara closed the Ledger and did not feel the old panic at endings. Endings were simply thresholds with better lighting.</w:t>
      </w:r>
    </w:p>
    <w:p/>
    <w:p>
      <w:r>
        <w:t>At the stair, Jonah handed her a sealed archive file stamped with obsidian wax.</w:t>
      </w:r>
    </w:p>
    <w:p/>
    <w:p>
      <w:r>
        <w:t>"Your first lineage assignment," he said.</w:t>
      </w:r>
    </w:p>
    <w:p/>
    <w:p>
      <w:r>
        <w:t>Mara broke the seal.</w:t>
      </w:r>
    </w:p>
    <w:p/>
    <w:p>
      <w:r>
        <w:t>Inside was a family chart burned at the edges and one short directive:</w:t>
      </w:r>
    </w:p>
    <w:p/>
    <w:p>
      <w:r>
        <w:t>FIND THE FIRST CUT.</w:t>
      </w:r>
    </w:p>
    <w:p/>
    <w:p>
      <w:r>
        <w:t>She smiled, not because it would be easy, but because she no longer confused hard with impossible.</w:t>
      </w:r>
    </w:p>
    <w:p/>
    <w:p>
      <w:r>
        <w:t>The city breathed.</w:t>
      </w:r>
    </w:p>
    <w:p>
      <w:r>
        <w:t>She breathed back.</w:t>
      </w:r>
    </w:p>
    <w:p/>
    <w:p>
      <w:r>
        <w:br w:type="page"/>
      </w:r>
    </w:p>
    <w:p>
      <w:pPr>
        <w:pStyle w:val="Heading1"/>
      </w:pPr>
      <w:r>
        <w:t>Integration Companion</w:t>
      </w:r>
    </w:p>
    <w:p>
      <w:r>
        <w:t>Use this section after reading each chapter or at the end of every week.</w:t>
      </w:r>
    </w:p>
    <w:p/>
    <w:p>
      <w:pPr>
        <w:ind w:left="216"/>
      </w:pPr>
      <w:r>
        <w:t>1) Nervous System Reset (3 minutes)</w:t>
      </w:r>
    </w:p>
    <w:p>
      <w:pPr>
        <w:ind w:left="360"/>
      </w:pPr>
      <w:r>
        <w:t>- Inhale through nose for 4</w:t>
      </w:r>
    </w:p>
    <w:p>
      <w:pPr>
        <w:ind w:left="360"/>
      </w:pPr>
      <w:r>
        <w:t>- Hold for 4</w:t>
      </w:r>
    </w:p>
    <w:p>
      <w:pPr>
        <w:ind w:left="360"/>
      </w:pPr>
      <w:r>
        <w:t>- Exhale through mouth for 6</w:t>
      </w:r>
    </w:p>
    <w:p>
      <w:pPr>
        <w:ind w:left="360"/>
      </w:pPr>
      <w:r>
        <w:t>- Repeat 8 cycles</w:t>
      </w:r>
    </w:p>
    <w:p/>
    <w:p>
      <w:pPr>
        <w:ind w:left="216"/>
      </w:pPr>
      <w:r>
        <w:t>2) Trigger Mapping Template</w:t>
      </w:r>
    </w:p>
    <w:p>
      <w:pPr>
        <w:ind w:left="360"/>
      </w:pPr>
      <w:r>
        <w:t>- Situation:</w:t>
      </w:r>
    </w:p>
    <w:p>
      <w:pPr>
        <w:ind w:left="360"/>
      </w:pPr>
      <w:r>
        <w:t>- Body sensations:</w:t>
      </w:r>
    </w:p>
    <w:p>
      <w:pPr>
        <w:ind w:left="360"/>
      </w:pPr>
      <w:r>
        <w:t>- Primary emotion:</w:t>
      </w:r>
    </w:p>
    <w:p>
      <w:pPr>
        <w:ind w:left="360"/>
      </w:pPr>
      <w:r>
        <w:t>- Story my mind told:</w:t>
      </w:r>
    </w:p>
    <w:p>
      <w:pPr>
        <w:ind w:left="360"/>
      </w:pPr>
      <w:r>
        <w:t>- Regulated response I choose:</w:t>
      </w:r>
    </w:p>
    <w:p/>
    <w:p>
      <w:pPr>
        <w:ind w:left="216"/>
      </w:pPr>
      <w:r>
        <w:t>3) Boundary Script Formula</w:t>
      </w:r>
    </w:p>
    <w:p>
      <w:r>
        <w:t>When ___ happens, I feel ___.</w:t>
      </w:r>
    </w:p>
    <w:p>
      <w:r>
        <w:t>I need ___.</w:t>
      </w:r>
    </w:p>
    <w:p>
      <w:r>
        <w:t>If that cannot happen, I will ___.</w:t>
      </w:r>
    </w:p>
    <w:p/>
    <w:p>
      <w:pPr>
        <w:ind w:left="216"/>
      </w:pPr>
      <w:r>
        <w:t>4) Shadow Dialogue Prompt</w:t>
      </w:r>
    </w:p>
    <w:p>
      <w:r>
        <w:t>Part of me that fears being "too much," what are you protecting?</w:t>
      </w:r>
    </w:p>
    <w:p>
      <w:r>
        <w:t>Part of me that seeks numbness, what are you trying to prevent?</w:t>
      </w:r>
    </w:p>
    <w:p>
      <w:r>
        <w:t>Part of me that wants truth, what support do you need now?</w:t>
      </w:r>
    </w:p>
    <w:p/>
    <w:p>
      <w:pPr>
        <w:ind w:left="216"/>
      </w:pPr>
      <w:r>
        <w:t>5) Weekly Integration Questions</w:t>
      </w:r>
    </w:p>
    <w:p>
      <w:pPr>
        <w:ind w:left="360"/>
      </w:pPr>
      <w:r>
        <w:t>- Where did I stay in contact with myself this week?</w:t>
      </w:r>
    </w:p>
    <w:p>
      <w:pPr>
        <w:ind w:left="360"/>
      </w:pPr>
      <w:r>
        <w:t>- Where did I abandon myself?</w:t>
      </w:r>
    </w:p>
    <w:p>
      <w:pPr>
        <w:ind w:left="360"/>
      </w:pPr>
      <w:r>
        <w:t>- What one repair action will I complete in 24 hours?</w:t>
      </w:r>
    </w:p>
    <w:p/>
    <w:p>
      <w:r>
        <w:br w:type="page"/>
      </w:r>
    </w:p>
    <w:p>
      <w:pPr>
        <w:pStyle w:val="Heading1"/>
      </w:pPr>
      <w:r>
        <w:t>Acknowledgments</w:t>
      </w:r>
    </w:p>
    <w:p>
      <w:r>
        <w:t>To readers willing to meet themselves with courage.</w:t>
      </w:r>
    </w:p>
    <w:p>
      <w:r>
        <w:t>To survivors learning that intensity is not a defect.</w:t>
      </w:r>
    </w:p>
    <w:p>
      <w:r>
        <w:t>To the ordinary rituals that keep us human.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